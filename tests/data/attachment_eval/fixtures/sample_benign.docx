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benign meeting note with no malicious directives.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timeline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Benign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Benign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